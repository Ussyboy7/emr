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32"/>
        </w:rPr>
        <w:t>NIGERIAN PORTS AUTHORITY</w:t>
      </w:r>
    </w:p>
    <w:p>
      <w:pPr>
        <w:jc w:val="center"/>
      </w:pPr>
      <w:r>
        <w:rPr>
          <w:sz w:val="22"/>
        </w:rPr>
        <w:t>Medical Services Department · ICT Division</w:t>
      </w:r>
    </w:p>
    <w:p/>
    <w:p>
      <w:pPr>
        <w:jc w:val="center"/>
      </w:pPr>
      <w:r>
        <w:rPr>
          <w:b/>
          <w:color w:val="1F3A5F"/>
          <w:sz w:val="30"/>
        </w:rPr>
        <w:t>USER ACCEPTANCE TESTING (UAT) PACK</w:t>
      </w:r>
    </w:p>
    <w:p>
      <w:pPr>
        <w:jc w:val="center"/>
      </w:pPr>
      <w:r>
        <w:rPr>
          <w:b/>
          <w:sz w:val="24"/>
        </w:rPr>
        <w:t>Electronic Medical Records (EMR) System — By Module</w:t>
      </w:r>
    </w:p>
    <w:p>
      <w:pPr>
        <w:jc w:val="center"/>
      </w:pPr>
      <w:r>
        <w:rPr>
          <w:i/>
          <w:sz w:val="20"/>
        </w:rPr>
        <w:t>Bode Thomas Clinic</w:t>
        <w:br/>
        <w:t>Aligned to live modules (including Ward Care, Appointments, Referrals, Inventory)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/>
            <w:r>
              <w:rPr>
                <w:rFonts w:ascii="Calibri" w:hAnsi="Calibri"/>
                <w:b/>
                <w:sz w:val="20"/>
              </w:rPr>
              <w:t>Release / version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0"/>
              </w:rPr>
              <w:t>_______________________________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/>
                <w:sz w:val="20"/>
              </w:rPr>
              <w:t>UAT URL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0"/>
              </w:rPr>
              <w:t>_______________________________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/>
                <w:sz w:val="20"/>
              </w:rPr>
              <w:t>UAT date range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0"/>
              </w:rPr>
              <w:t>_______________________________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/>
                <w:sz w:val="20"/>
              </w:rPr>
              <w:t>ICT coordinator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0"/>
              </w:rPr>
              <w:t>_______________________________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/>
                <w:sz w:val="20"/>
              </w:rPr>
              <w:t>Clinical lead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0"/>
              </w:rPr>
              <w:t>_______________________________</w:t>
            </w:r>
          </w:p>
        </w:tc>
      </w:tr>
    </w:tbl>
    <w:p/>
    <w:p>
      <w:pPr>
        <w:pStyle w:val="Heading1"/>
      </w:pPr>
      <w:r>
        <w:t>How to use this pack</w:t>
      </w:r>
    </w:p>
    <w:p>
      <w:pPr>
        <w:pStyle w:val="ListBullet"/>
        <w:spacing w:after="40"/>
      </w:pPr>
      <w:r>
        <w:t>Run on staging/UAT only — never production.</w:t>
      </w:r>
    </w:p>
    <w:p>
      <w:pPr>
        <w:pStyle w:val="ListBullet"/>
        <w:spacing w:after="40"/>
      </w:pPr>
      <w:r>
        <w:t>ICT provisions test users and test data (TD-01…TD-06) before testers start.</w:t>
      </w:r>
    </w:p>
    <w:p>
      <w:pPr>
        <w:pStyle w:val="ListBullet"/>
        <w:spacing w:after="40"/>
      </w:pPr>
      <w:r>
        <w:t>Each module table has Pass / Fail / N/A and Notes columns — fill during testing.</w:t>
      </w:r>
    </w:p>
    <w:p>
      <w:pPr>
        <w:pStyle w:val="ListBullet"/>
        <w:spacing w:after="40"/>
      </w:pPr>
      <w:r>
        <w:t>Log defects with scenario ID (e.g. UAT-NRS-WARD-03). P1/P2 block sign-off.</w:t>
      </w:r>
    </w:p>
    <w:p>
      <w:pPr>
        <w:pStyle w:val="ListBullet"/>
        <w:spacing w:after="40"/>
      </w:pPr>
      <w:r>
        <w:t>Complete Global smoke per role, then department modules, then End-to-End once per release.</w:t>
      </w:r>
    </w:p>
    <w:p>
      <w:pPr>
        <w:pStyle w:val="ListBullet"/>
        <w:spacing w:after="40"/>
      </w:pPr>
      <w:r>
        <w:t>Sign department summary at the end; attach to UAT_SIGNOFF.</w:t>
      </w:r>
    </w:p>
    <w:p>
      <w:pPr>
        <w:pStyle w:val="Heading2"/>
      </w:pPr>
      <w:r>
        <w:t>Pass criteria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7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0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5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P/F/N/A</w:t>
            </w:r>
          </w:p>
        </w:tc>
        <w:tc>
          <w:tcPr>
            <w:tcW w:type="dxa" w:w="113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Pass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Scenario succeeds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All steps completed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Matches Expected; no P1/P2 defect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Fail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Scenario fails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Wrong data / blocked / RBAC breach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Log defect with ID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N/A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Out of site scope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Document reason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Does not block if waived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Blocked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Upstream failed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Note blocking scenario ID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Retest after fix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Test data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7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0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5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P/F/N/A</w:t>
            </w:r>
          </w:p>
        </w:tc>
        <w:tc>
          <w:tcPr>
            <w:tcW w:type="dxa" w:w="113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TD-01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New NPA employee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No prior EMR record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Registration + first visit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TD-02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Existing employee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Has history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Search, amend, orders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TD-03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Dependent of TD-02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Linked to principal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Category / ID rules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TD-04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Non-NPA patient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External category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Registration validation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TD-05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Admission patient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Observation/ward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Ward Care + Ward Rounds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TD-06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Annual check-up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Due for programme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HR compliance path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Recommended test users (ICT)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7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0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5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P/F/N/A</w:t>
            </w:r>
          </w:p>
        </w:tc>
        <w:tc>
          <w:tcPr>
            <w:tcW w:type="dxa" w:w="113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Medical Records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MR Officer (+ Support)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Main OPD clinic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Register / visits / reports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Nursing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Nursing Officer (+ Support)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Same clinic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Queues, procedures, ward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Consultation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Medical Doctor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Assigned room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Consult + ward rounds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Laboratory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Lab Officer (+ Support)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Lab clinic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Orders / verification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Pharmacy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Pharmacist (+ HOD if needed)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Dispensary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Rx + inventory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Radiology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Radiologist (+ Support)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Imaging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Studies / reports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Physiotherapy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Physiotherapist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Physio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Orders / sessions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Eye Clinic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Ophthalmologist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Eye clinic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Orders / sessions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HR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HR Officer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HR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Annual check-ups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Admin / ICT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Administrator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All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Users, roles, audit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Negative control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Role without module access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Must be denied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1. Global — All Roles</w:t>
      </w:r>
    </w:p>
    <w:p>
      <w:pPr>
        <w:pStyle w:val="Heading2"/>
      </w:pPr>
      <w:r>
        <w:t>Authentication &amp; navigation</w:t>
      </w:r>
    </w:p>
    <w:p>
      <w:r>
        <w:rPr>
          <w:i/>
          <w:sz w:val="18"/>
        </w:rPr>
        <w:t>Path: /login, sidebar  |  Tester role: Every role  |  Est.: 30 min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7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0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5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P/F/N/A</w:t>
            </w:r>
          </w:p>
        </w:tc>
        <w:tc>
          <w:tcPr>
            <w:tcW w:type="dxa" w:w="113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UAT-GLB-AUTH-01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Login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Valid credentials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Redirect to role home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UAT-GLB-AUTH-02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Failed login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Wrong password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Clear error; lockout at threshold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UAT-GLB-AUTH-03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Session idle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Idle past timeout; interact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Warning then login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UAT-GLB-NAV-01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Sidebar scope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Open allowed modules only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Denied pages hidden/blocked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UAT-GLB-NAV-02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Direct URL deny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Paste forbidden URL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No-access / denied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UAT-GLB-PWD-01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Change password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Settings → change password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Login works with new password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UAT-GLB-HELP-01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Help / tickets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Open help; submit ticket (if enabled)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Ticket reaches admin queue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2. Medical Records</w:t>
      </w:r>
    </w:p>
    <w:p>
      <w:pPr>
        <w:pStyle w:val="Heading2"/>
      </w:pPr>
      <w:r>
        <w:t>Dashboard</w:t>
      </w:r>
    </w:p>
    <w:p>
      <w:r>
        <w:rPr>
          <w:i/>
          <w:sz w:val="18"/>
        </w:rPr>
        <w:t>Path: /medical-records  |  Tester role: MR Officer  |  Est.: 10 min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7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0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5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P/F/N/A</w:t>
            </w:r>
          </w:p>
        </w:tc>
        <w:tc>
          <w:tcPr>
            <w:tcW w:type="dxa" w:w="113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UAT-MR-DASH-01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Load dashboard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Open MR home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Cards/metrics load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UAT-MR-DASH-02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RBAC deny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Login as Pharmacist → /medical-records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Access denied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Register Patient</w:t>
      </w:r>
    </w:p>
    <w:p>
      <w:r>
        <w:rPr>
          <w:i/>
          <w:sz w:val="18"/>
        </w:rPr>
        <w:t>Path: /medical-records/patients/new  |  Tester role: MR Officer  |  Est.: 45 min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7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0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5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P/F/N/A</w:t>
            </w:r>
          </w:p>
        </w:tc>
        <w:tc>
          <w:tcPr>
            <w:tcW w:type="dxa" w:w="113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UAT-MR-REG-01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New employee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Register TD-01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Patient ID generated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UAT-MR-REG-02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Duplicate check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Search before create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Warning if duplicate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UAT-MR-REG-03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Dependent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Register TD-03 linked to principal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Dependent ID correct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UAT-MR-REG-04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Non-NPA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Register TD-04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Category fields enforced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UAT-MR-REG-05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Photo upload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Attach optional photo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Visible on patient detail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UAT-MR-REG-06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RBAC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Nurse without register page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Cannot open register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Manage Patients / Patient Records</w:t>
      </w:r>
    </w:p>
    <w:p>
      <w:r>
        <w:rPr>
          <w:i/>
          <w:sz w:val="18"/>
        </w:rPr>
        <w:t>Path: /medical-records/patients, /patient-records  |  Tester role: MR Officer  |  Est.: 30 min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7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0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5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P/F/N/A</w:t>
            </w:r>
          </w:p>
        </w:tc>
        <w:tc>
          <w:tcPr>
            <w:tcW w:type="dxa" w:w="113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UAT-MR-PAT-01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Search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Name / patient ID / PN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Correct patient returned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UAT-MR-PAT-02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Edit demographics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Update phone/address TD-02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Persists on reopen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UAT-MR-PAT-03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Patient detail tabs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Open detail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Demographics, visits, history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UAT-MR-PAT-04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Merge (capability)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Merge duplicates if allowed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Canonical record + audit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UAT-MR-REC-01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Records lookup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Find TD-02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Chart opens per policy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Visits</w:t>
      </w:r>
    </w:p>
    <w:p>
      <w:r>
        <w:rPr>
          <w:i/>
          <w:sz w:val="18"/>
        </w:rPr>
        <w:t>Path: /medical-records/visits/new, /visits  |  Tester role: MR Officer  |  Est.: 30 min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7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0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5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P/F/N/A</w:t>
            </w:r>
          </w:p>
        </w:tc>
        <w:tc>
          <w:tcPr>
            <w:tcW w:type="dxa" w:w="113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UAT-MR-VIS-01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Create visit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TD-01 clinic/date/type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Appears in manage list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UAT-MR-VIS-02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Edit visit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Amend clinic/time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Updates saved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UAT-MR-VIS-03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Nursing handoff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After create, check nursing pool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Visit in nursing queue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UAT-MR-VIS-04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Cancel visit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Cancel test visit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Removed from active queues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Appointments</w:t>
      </w:r>
    </w:p>
    <w:p>
      <w:r>
        <w:rPr>
          <w:i/>
          <w:sz w:val="18"/>
        </w:rPr>
        <w:t>Path: /medical-records/appointments  |  Tester role: MR Officer  |  Est.: 20 min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7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0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5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P/F/N/A</w:t>
            </w:r>
          </w:p>
        </w:tc>
        <w:tc>
          <w:tcPr>
            <w:tcW w:type="dxa" w:w="113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UAT-MR-APT-01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Schedule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Book for TD-02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Visible on list/calendar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UAT-MR-APT-02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Reschedule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Move appointment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New time reflected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UAT-MR-APT-03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Link to visit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Check-in / convert if used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Visit linkage correct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Referrals (Records)</w:t>
      </w:r>
    </w:p>
    <w:p>
      <w:r>
        <w:rPr>
          <w:i/>
          <w:sz w:val="18"/>
        </w:rPr>
        <w:t>Path: /medical-records/referrals  |  Tester role: MR Officer  |  Est.: 20 min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7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0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5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P/F/N/A</w:t>
            </w:r>
          </w:p>
        </w:tc>
        <w:tc>
          <w:tcPr>
            <w:tcW w:type="dxa" w:w="113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UAT-MR-REF-01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Records queue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Open referral from doctor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Same ID as consultation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UAT-MR-REF-02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Process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Complete records step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Status advances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UAT-MR-RFF-01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Referral facilities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List/add facility setting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Saved for forms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ICD-10 / Diagnosis Review / Reports</w:t>
      </w:r>
    </w:p>
    <w:p>
      <w:r>
        <w:rPr>
          <w:i/>
          <w:sz w:val="18"/>
        </w:rPr>
        <w:t>Path: /coding, /diagnosis-review, /reports/*  |  Tester role: MR Officer  |  Est.: 45 min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7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0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5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P/F/N/A</w:t>
            </w:r>
          </w:p>
        </w:tc>
        <w:tc>
          <w:tcPr>
            <w:tcW w:type="dxa" w:w="113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UAT-MR-ICD-01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Search catalog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Search diagnosis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Code + description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UAT-MR-DXR-01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Review queue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Open diagnosis review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Completed Dx listed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UAT-MR-DXR-02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Correct code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Change ICD on case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Saved; visible on history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UAT-MR-RPT-01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Attendance stats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Date range report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Plausible numbers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UAT-MR-RPT-02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Clinic statistics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Open clinic report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Per-clinic breakdown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UAT-MR-RPT-03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New registrations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Open report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Includes TD-01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UAT-MR-RPT-06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Export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CSV/PDF if offered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Downloads cleanly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UAT-MR-RPT-07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Dispensed Rx report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Open dispensed prescriptions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Shows E2E dispenses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3. Nursing</w:t>
      </w:r>
    </w:p>
    <w:p>
      <w:pPr>
        <w:pStyle w:val="Heading2"/>
      </w:pPr>
      <w:r>
        <w:t>Dashboard / Pool Queue</w:t>
      </w:r>
    </w:p>
    <w:p>
      <w:r>
        <w:rPr>
          <w:i/>
          <w:sz w:val="18"/>
        </w:rPr>
        <w:t>Path: /nursing, /nursing/pool-queue  |  Tester role: Nursing Officer  |  Est.: 40 min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7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0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5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P/F/N/A</w:t>
            </w:r>
          </w:p>
        </w:tc>
        <w:tc>
          <w:tcPr>
            <w:tcW w:type="dxa" w:w="113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UAT-NRS-DASH-01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Dashboard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Open nursing home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Queue counts load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UAT-NRS-POOL-01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List visits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Today's clinic pool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TD-01 visit visible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UAT-NRS-POOL-02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Record vitals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BP, pulse, temp, weight, SpO2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Saved on visit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UAT-NRS-POOL-03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Stage advance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Move ready-for-room per SOP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Status updates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UAT-NRS-POOL-04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Date filter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Change date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List matches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Room Queue</w:t>
      </w:r>
    </w:p>
    <w:p>
      <w:r>
        <w:rPr>
          <w:i/>
          <w:sz w:val="18"/>
        </w:rPr>
        <w:t>Path: /nursing/room-queue  |  Tester role: Nursing Officer  |  Est.: 30 min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7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0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5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P/F/N/A</w:t>
            </w:r>
          </w:p>
        </w:tc>
        <w:tc>
          <w:tcPr>
            <w:tcW w:type="dxa" w:w="113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UAT-NRS-ROOM-01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Room list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Open room queue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Rooms listed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UAT-NRS-ROOM-02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Doctor on seat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Doctor checked in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Room Accepting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UAT-NRS-ROOM-03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Send patient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Assign to accepting room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Routed; doctor notified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UAT-NRS-ROOM-04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Away room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Doctor away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Send blocked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UAT-NRS-ROOM-05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Override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Supervisor with capability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Override with reason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UAT-NRS-ROOM-06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Override deny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Nurse without capability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Override unavailable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Vitals History / Procedures</w:t>
      </w:r>
    </w:p>
    <w:p>
      <w:r>
        <w:rPr>
          <w:i/>
          <w:sz w:val="18"/>
        </w:rPr>
        <w:t>Path: /nursing/vitals-history, /procedures  |  Tester role: Nursing Officer  |  Est.: 30 min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7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0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5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P/F/N/A</w:t>
            </w:r>
          </w:p>
        </w:tc>
        <w:tc>
          <w:tcPr>
            <w:tcW w:type="dxa" w:w="113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UAT-NRS-VIT-01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History list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Search TD-02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Prior vitals listed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UAT-NRS-VIT-02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Integrity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Open entry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Matches pool values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UAT-NRS-PROC-01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Procedures queue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Open procedures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Pending orders listed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UAT-NRS-PROC-02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Perform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Complete injection/dressing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Order completed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UAT-NRS-PROC-03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History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Open procedures history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Completion documented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Ward Care (Care · Tasks · Timeline)</w:t>
      </w:r>
    </w:p>
    <w:p>
      <w:r>
        <w:rPr>
          <w:i/>
          <w:sz w:val="18"/>
        </w:rPr>
        <w:t>Path: /nursing/wards  |  Tester role: Nursing Officer  |  Est.: 45 min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7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0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5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P/F/N/A</w:t>
            </w:r>
          </w:p>
        </w:tc>
        <w:tc>
          <w:tcPr>
            <w:tcW w:type="dxa" w:w="113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UAT-NRS-WARD-01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Admission list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Open Ward Care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Admitted patients listed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UAT-NRS-WARD-02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Care tab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Open TD-05 → Care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Snapshot, handover, observation form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UAT-NRS-WARD-03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Record observation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Save vitals/observation on Care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Appears on Timeline vitals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UAT-NRS-WARD-04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Tasks — active only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Open Tasks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Only pending orders; no Active/History tabs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UAT-NRS-WARD-05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Administer order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Administer pending injection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Order leaves Tasks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UAT-NRS-WARD-06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Timeline handover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Add handover note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Note on Timeline log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UAT-NRS-WARD-07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Timeline completed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Open Timeline after admin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Completed order in compact list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UAT-NRS-WARD-08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Bed actions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Assign/change/remove bed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Header bed updates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UAT-NRS-WARD-09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Discharge complete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Nurse complete-discharge wizard (if ordered)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Admission closed per SOP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Inventory / Requests / Analytics</w:t>
      </w:r>
    </w:p>
    <w:p>
      <w:r>
        <w:rPr>
          <w:i/>
          <w:sz w:val="18"/>
        </w:rPr>
        <w:t>Path: /nursing/inventory, /requests, /analytics  |  Tester role: Nursing Officer  |  Est.: 30 min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7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0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5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P/F/N/A</w:t>
            </w:r>
          </w:p>
        </w:tc>
        <w:tc>
          <w:tcPr>
            <w:tcW w:type="dxa" w:w="113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UAT-NRS-INV-01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Stock list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Open ward inventory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Items/qty load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UAT-NRS-INV-02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Issue/adjust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Record issue per SOP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Qty updates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UAT-NRS-REQ-01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Create request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Request from pharmacy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Appears in pharmacy queue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UAT-NRS-REQ-02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Receive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Confirm receipt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Ward stock updated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UAT-NRS-ANL-01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Analytics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Open nursing analytics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Charts load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4. Consultation (Doctors)</w:t>
      </w:r>
    </w:p>
    <w:p>
      <w:pPr>
        <w:pStyle w:val="Heading2"/>
      </w:pPr>
      <w:r>
        <w:t>Start / Room consultation</w:t>
      </w:r>
    </w:p>
    <w:p>
      <w:r>
        <w:rPr>
          <w:i/>
          <w:sz w:val="18"/>
        </w:rPr>
        <w:t>Path: /consultation/start, /consultation/room/[id]  |  Tester role: Medical Doctor  |  Est.: 60 min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7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0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5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P/F/N/A</w:t>
            </w:r>
          </w:p>
        </w:tc>
        <w:tc>
          <w:tcPr>
            <w:tcW w:type="dxa" w:w="113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UAT-CON-DASH-01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Dashboard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Open consultation home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Queue/summary loads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UAT-CON-START-01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Pick patient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Select from queue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Room flow starts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UAT-CON-START-02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Vitals review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Open patient with nursing vitals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Vitals visible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UAT-CON-START-03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Room presence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Enter assigned room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On-seat presence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UAT-CON-ROOM-01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Start session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Start consultation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Active session shown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UAT-CON-ROOM-02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Document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Complaint, exam, plan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Fields save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UAT-CON-ROOM-03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ICD diagnosis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Add primary Dx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On summary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UAT-CON-ROOM-04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Lab order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Order CBC (or local)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In lab queue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UAT-CON-ROOM-05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Radiology order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Order CXR (or local)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In radiology queue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UAT-CON-ROOM-06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Pharmacy Rx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Prescribe oral med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In pharmacy queue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UAT-CON-ROOM-07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Nursing order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Injection/dressing order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In procedures queue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UAT-CON-ROOM-08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Physio order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Send physio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In physio queue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UAT-CON-ROOM-09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Eye order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Send eye clinic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In eyecare queue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UAT-CON-ROOM-10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Complete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End session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Visit updated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UAT-CON-ROOM-11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Annual checkup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Run panel if applicable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Investigations pre-ticked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UAT-CON-CERT-01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Medical certificate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Issue fitness/illness certificate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Certificate saved/printable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History / Referrals / Analytics</w:t>
      </w:r>
    </w:p>
    <w:p>
      <w:r>
        <w:rPr>
          <w:i/>
          <w:sz w:val="18"/>
        </w:rPr>
        <w:t>Path: /consultation/history, /referrals, /analytics  |  Tester role: Medical Doctor  |  Est.: 25 min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7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0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5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P/F/N/A</w:t>
            </w:r>
          </w:p>
        </w:tc>
        <w:tc>
          <w:tcPr>
            <w:tcW w:type="dxa" w:w="113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UAT-CON-HIST-01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Search history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Find TD-02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Sessions + Dx listed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UAT-CON-HIST-02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Open detail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View completed session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Orders/notes match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UAT-CON-REF-01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Create referral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External facility referral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Form/PDF generated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UAT-CON-REF-02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MR visibility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Open MR referrals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Same referral ID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UAT-CON-ANL-01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Analytics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Select month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Counts/charts load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Ward Rounds (Round · Orders · Timeline)</w:t>
      </w:r>
    </w:p>
    <w:p>
      <w:r>
        <w:rPr>
          <w:i/>
          <w:sz w:val="18"/>
        </w:rPr>
        <w:t>Path: /consultation/wards  |  Tester role: Medical Doctor  |  Est.: 40 min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7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0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5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P/F/N/A</w:t>
            </w:r>
          </w:p>
        </w:tc>
        <w:tc>
          <w:tcPr>
            <w:tcW w:type="dxa" w:w="113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UAT-CON-WARD-01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Patient list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Open Ward Rounds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Admitted patients listed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UAT-CON-WARD-02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Round tab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Open TD-05 → Round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Snapshot, handover, vitals, note form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UAT-CON-WARD-03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Assessment note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Save round note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On Timeline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UAT-CON-WARD-04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Add order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Orders → Add injection/med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Active on list; nursing Tasks shows it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UAT-CON-WARD-05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Edit/cancel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Amend/cancel pending order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Status updates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UAT-CON-WARD-06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Completed expander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Show completed (N)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Compact history rows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UAT-CON-WARD-07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Admit/discharge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Admission instructions / discharge wizard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Nurse can complete next steps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UAT-CON-WARD-08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RBAC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Nurse opens doctor order create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Denied without capability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5. Laboratory</w:t>
      </w:r>
    </w:p>
    <w:p>
      <w:pPr>
        <w:pStyle w:val="Heading2"/>
      </w:pPr>
      <w:r>
        <w:t>Orders / Verification / Completed / Templates / Analytics</w:t>
      </w:r>
    </w:p>
    <w:p>
      <w:r>
        <w:rPr>
          <w:i/>
          <w:sz w:val="18"/>
        </w:rPr>
        <w:t>Path: /laboratory/*  |  Tester role: Lab Officer  |  Est.: 2–3 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7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0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5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P/F/N/A</w:t>
            </w:r>
          </w:p>
        </w:tc>
        <w:tc>
          <w:tcPr>
            <w:tcW w:type="dxa" w:w="113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UAT-LAB-DASH-01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Dashboard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Open lab home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Pending counts accurate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UAT-LAB-ORD-01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Receive order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Find CON lab order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Patient/visit/test match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UAT-LAB-ORD-02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Facility filter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Filter processing clinic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Only matching orders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UAT-LAB-ORD-03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Collect/process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Advance statuses per SOP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Transitions correct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UAT-LAB-ORD-04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Priority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STAT order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Highlighted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UAT-LAB-VER-01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Enter results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Manual entry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Values + units saved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UAT-LAB-VER-02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Verify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Verify / dual-verify if policy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Released to clinicians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UAT-LAB-VER-03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Outsource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Mark outsourced if used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Tracking status correct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UAT-LAB-CMP-01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Completed list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Open completed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Verified results listed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UAT-LAB-TPL-01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Templates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Open/edit template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Reusable for entry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UAT-LAB-ANL-01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Analytics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Period report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Workload charts load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6. Pharmacy</w:t>
      </w:r>
    </w:p>
    <w:p>
      <w:pPr>
        <w:pStyle w:val="Heading2"/>
      </w:pPr>
      <w:r>
        <w:t>Prescriptions / Dispense / Inventory / Stores</w:t>
      </w:r>
    </w:p>
    <w:p>
      <w:r>
        <w:rPr>
          <w:i/>
          <w:sz w:val="18"/>
        </w:rPr>
        <w:t>Path: /pharmacy/*  |  Tester role: Pharmacist (+ HOD)  |  Est.: 3–4 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7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0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5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P/F/N/A</w:t>
            </w:r>
          </w:p>
        </w:tc>
        <w:tc>
          <w:tcPr>
            <w:tcW w:type="dxa" w:w="113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UAT-PHR-DASH-01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Dashboard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Open pharmacy home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Pending Rx counts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UAT-PHR-RX-01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Queue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Find CON Rx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Drug/strength/qty correct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UAT-PHR-RX-02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Dispense full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Dispense all items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Status dispensed; stock down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UAT-PHR-RX-03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Partial dispense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Dispense part qty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Partial status correct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UAT-PHR-RX-04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Substitution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Substitute per policy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Documented; inventory correct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UAT-PHR-HIS-01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History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Open dispense history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Prior dispenses listed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UAT-PHR-INV-01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Dispensary stock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Open inventory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Balances load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UAT-PHR-INV-02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Adjust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Stock adjustment per SOP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Balance updates + audit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UAT-PHR-REQ-01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Dispensary request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Request from central store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Appears in store requests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UAT-PHR-REQ-02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Receive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Confirm issue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Inventory increased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UAT-PHR-GEN-01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Generics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Search/add generic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Available for prescribing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UAT-PHR-DRG-01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Drug master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Open drug master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Items editable per role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UAT-PHR-STR-01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Central store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Open store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Stock/requests load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UAT-PHR-HOD-01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HOD store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HOD user opens HOD store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Access granted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UAT-PHR-HOD-02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HOD deny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Staff pharmacist → HOD store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Hidden/denied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UAT-PHR-ANL-01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Inventory analytics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Open analytics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Charts load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7. Radiology</w:t>
      </w:r>
    </w:p>
    <w:p>
      <w:pPr>
        <w:pStyle w:val="Heading2"/>
      </w:pPr>
      <w:r>
        <w:t>Orders / Verification / Completed / Templates / Analytics</w:t>
      </w:r>
    </w:p>
    <w:p>
      <w:r>
        <w:rPr>
          <w:i/>
          <w:sz w:val="18"/>
        </w:rPr>
        <w:t>Path: /radiology/*  |  Tester role: Radiologist  |  Est.: 2–3 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7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0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5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P/F/N/A</w:t>
            </w:r>
          </w:p>
        </w:tc>
        <w:tc>
          <w:tcPr>
            <w:tcW w:type="dxa" w:w="113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UAT-RAD-DASH-01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Dashboard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Open radiology home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Pending studies load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UAT-RAD-ORD-01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Receive order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Find CON radiology order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Modality/patient/visit match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UAT-RAD-ORD-02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Schedule/process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Advance study status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Tracking correct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UAT-RAD-ORD-03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Outsource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Mark outsourced if used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Status tracked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UAT-RAD-VER-01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Report entry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Enter findings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Saved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UAT-RAD-VER-02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Verify/release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Verify report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Visible to clinicians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UAT-RAD-VER-03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Upload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Upload report/image file if used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Attached to study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UAT-RAD-CMP-01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Completed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Open completed studies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Released reports listed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UAT-RAD-TPL-01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Templates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Use study template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Speeds reporting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UAT-RAD-ANL-01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Analytics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Period report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Workload charts load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8. Physiotherapy</w:t>
      </w:r>
    </w:p>
    <w:p>
      <w:pPr>
        <w:pStyle w:val="Heading2"/>
      </w:pPr>
      <w:r>
        <w:t>Orders / Completed / Analytics</w:t>
      </w:r>
    </w:p>
    <w:p>
      <w:r>
        <w:rPr>
          <w:i/>
          <w:sz w:val="18"/>
        </w:rPr>
        <w:t>Path: /physiotherapy/*  |  Tester role: Physiotherapist  |  Est.: 2 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7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0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5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P/F/N/A</w:t>
            </w:r>
          </w:p>
        </w:tc>
        <w:tc>
          <w:tcPr>
            <w:tcW w:type="dxa" w:w="113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UAT-PHY-DASH-01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Dashboard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Open physio home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Pending load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UAT-PHY-ORD-01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Pending queue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Find CON physio order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Patient/Dx match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UAT-PHY-ORD-02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Start session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Begin treatment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Session open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UAT-PHY-ORD-03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Document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Assessment + treatment notes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Saved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UAT-PHY-ORD-04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Progress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Record progress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Visible on history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UAT-PHY-ORD-05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Complete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Complete order/session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In completed list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UAT-PHY-CMP-01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Completed list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Open completed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Prior sessions listed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UAT-PHY-ANL-01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Analytics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Period report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Charts load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9. Eye Clinic</w:t>
      </w:r>
    </w:p>
    <w:p>
      <w:pPr>
        <w:pStyle w:val="Heading2"/>
      </w:pPr>
      <w:r>
        <w:t>Orders / Completed / Analytics</w:t>
      </w:r>
    </w:p>
    <w:p>
      <w:r>
        <w:rPr>
          <w:i/>
          <w:sz w:val="18"/>
        </w:rPr>
        <w:t>Path: /eyecare/*  |  Tester role: Ophthalmologist  |  Est.: 1–2 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7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0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5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P/F/N/A</w:t>
            </w:r>
          </w:p>
        </w:tc>
        <w:tc>
          <w:tcPr>
            <w:tcW w:type="dxa" w:w="113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UAT-EYE-DASH-01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Dashboard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Open eye clinic home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Pending load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UAT-EYE-ORD-01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Receive order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Find CON eye order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Patient/visit match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UAT-EYE-ORD-02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Document exam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Visual assessment + findings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Saved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UAT-EYE-ORD-03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Complete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Complete session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In completed list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UAT-EYE-CMP-01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Completed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Open completed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Prior sessions listed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UAT-EYE-ANL-01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Analytics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Period report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Charts load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10. Human Resources</w:t>
      </w:r>
    </w:p>
    <w:p>
      <w:pPr>
        <w:pStyle w:val="Heading2"/>
      </w:pPr>
      <w:r>
        <w:t>Annual check-ups / Exemptions</w:t>
      </w:r>
    </w:p>
    <w:p>
      <w:r>
        <w:rPr>
          <w:i/>
          <w:sz w:val="18"/>
        </w:rPr>
        <w:t>Path: /hr/*  |  Tester role: HR Officer  |  Est.: 1–2 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7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0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5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P/F/N/A</w:t>
            </w:r>
          </w:p>
        </w:tc>
        <w:tc>
          <w:tcPr>
            <w:tcW w:type="dxa" w:w="113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UAT-HR-DASH-01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Dashboard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Open HR home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Programme summary loads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UAT-HR-ACU-01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Due list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Open annual check-ups; find TD-06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Employee listed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UAT-HR-ACU-02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Clinical linkage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Confirm clinic completed panel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Status advances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UAT-HR-ACU-03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Sign-off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HR compliance sign-off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Outcome recorded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UAT-HR-EXM-01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Exemption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Create/approve exemption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Excluded from due list per policy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11. Analytics (Management)</w:t>
      </w:r>
    </w:p>
    <w:p>
      <w:pPr>
        <w:pStyle w:val="Heading2"/>
      </w:pPr>
      <w:r>
        <w:t>Clinical / Executive</w:t>
      </w:r>
    </w:p>
    <w:p>
      <w:r>
        <w:rPr>
          <w:i/>
          <w:sz w:val="18"/>
        </w:rPr>
        <w:t>Path: /analytics, /analytics/executive  |  Tester role: Admin or delegate  |  Est.: 1 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7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0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5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P/F/N/A</w:t>
            </w:r>
          </w:p>
        </w:tc>
        <w:tc>
          <w:tcPr>
            <w:tcW w:type="dxa" w:w="113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UAT-ANL-CLI-01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Clinical reports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Open clinical analytics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Reports load for period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UAT-ANL-EXE-01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Executive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Open executive analytics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KPIs/charts load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UAT-ANL-RBAC-01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RBAC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User without analytics pages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Denied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12. Administration / ICT</w:t>
      </w:r>
    </w:p>
    <w:p>
      <w:pPr>
        <w:pStyle w:val="Heading2"/>
      </w:pPr>
      <w:r>
        <w:t>Users, Roles, Clinics, Audit, Support</w:t>
      </w:r>
    </w:p>
    <w:p>
      <w:r>
        <w:rPr>
          <w:i/>
          <w:sz w:val="18"/>
        </w:rPr>
        <w:t>Path: /admin/*  |  Tester role: System Administrator  |  Est.: 2–3 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7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0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5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P/F/N/A</w:t>
            </w:r>
          </w:p>
        </w:tc>
        <w:tc>
          <w:tcPr>
            <w:tcW w:type="dxa" w:w="113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UAT-ADM-USR-01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Create user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Create UAT tester account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Can login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UAT-ADM-USR-02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Deactivate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Disable account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Login blocked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UAT-ADM-ROL-01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Role permissions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Assign pages/capabilities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Sidebar matches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UAT-ADM-CLN-01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Clinics/depts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Create/edit clinic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Selectable on visits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UAT-ADM-ROM-01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Rooms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Create consultation room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Visible to nursing/doctors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UAT-ADM-SET-01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Settings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Review org settings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Saved without error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UAT-ADM-HLT-01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health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Open health page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Services status shown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UAT-ADM-ACU-01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Annual programme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Configure check-up programme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Visible to HR/doctors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UAT-ADM-AUD-01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Audit trail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Filter by user/date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Actions listed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UAT-ADM-AUD-02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Clinical action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After UAT actions, search audit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Key events present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UAT-ADM-TKT-01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Support tickets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Resolve help ticket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User status updates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13. Cross-department End-to-End</w:t>
      </w:r>
    </w:p>
    <w:p>
      <w:r>
        <w:t>Run once per release with clinical lead + department delegates.</w:t>
      </w:r>
    </w:p>
    <w:p>
      <w:pPr>
        <w:pStyle w:val="Heading2"/>
      </w:pPr>
      <w:r>
        <w:t>E2E-01 — Outpatient standard path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7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0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5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P/F/N/A</w:t>
            </w:r>
          </w:p>
        </w:tc>
        <w:tc>
          <w:tcPr>
            <w:tcW w:type="dxa" w:w="113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MR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Register TD-01 + create visit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Visit in nursing pool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Nursing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Record vitals; stage ready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Doctor can start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Consultation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Document + ICD + Lab + Rx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Orders in queues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Laboratory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Enter + verify results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Visible to doctor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Pharmacy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Dispense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History + stock updated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Consultation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Complete consultation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Visit closed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MR Reports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Attendance includes visit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Report correct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E2E-02 — Room presence path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7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0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5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P/F/N/A</w:t>
            </w:r>
          </w:p>
        </w:tc>
        <w:tc>
          <w:tcPr>
            <w:tcW w:type="dxa" w:w="113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Doctor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Check into room (on seat)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Nursing sees Accepting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Nursing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Send patient to room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Routed successfully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Doctor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Complete session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OK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Nursing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Doctor away → send blocked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Blocked as expected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E2E-03 — Ward / observation path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7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0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5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P/F/N/A</w:t>
            </w:r>
          </w:p>
        </w:tc>
        <w:tc>
          <w:tcPr>
            <w:tcW w:type="dxa" w:w="113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Doctor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Admit/handoff TD-05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On ward lists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Nursing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Care observation + Tasks administer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Order completed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Doctor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Ward order on Orders tab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Nurse Tasks shows active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Nursing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Timeline shows completed + handover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Compact history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MR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Escort/observation report if used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Data present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E2E-04 — Ancillary services path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7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0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5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P/F/N/A</w:t>
            </w:r>
          </w:p>
        </w:tc>
        <w:tc>
          <w:tcPr>
            <w:tcW w:type="dxa" w:w="113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Doctor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Order lab + rad + physio + eye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All queues receive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Lab/Rad/Physio/Eye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Complete each module path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Results/sessions done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Doctor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History shows all results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Consistent patient chart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E2E-05 — Governance path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7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0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5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P/F/N/A</w:t>
            </w:r>
          </w:p>
        </w:tc>
        <w:tc>
          <w:tcPr>
            <w:tcW w:type="dxa" w:w="113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Doctor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Complete visit with Dx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Dx on record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MR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Diagnosis review correction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Corrected code saved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HR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Annual checkup sign-off TD-06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Compliance recorded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Admin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Audit trail review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Key actions present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t>E2E-06 — RBAC negative matrix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7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0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5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P/F/N/A</w:t>
            </w:r>
          </w:p>
        </w:tc>
        <w:tc>
          <w:tcPr>
            <w:tcW w:type="dxa" w:w="113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Pharmacist → register patient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Open MR register URL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Denied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Lab Support → admin users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Open /admin/users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Denied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MR Support → merge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merge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Denied without capability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Staff Rx → HOD store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Open HOD store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Hidden/denied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Nurse → create ward order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Doctor-only order create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Denied without capability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14. Department Sign-off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170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Tester</w:t>
            </w:r>
          </w:p>
        </w:tc>
        <w:tc>
          <w:tcPr>
            <w:tcW w:type="dxa" w:w="170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170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Pass/Fail</w:t>
            </w:r>
          </w:p>
        </w:tc>
        <w:tc>
          <w:tcPr>
            <w:tcW w:type="dxa" w:w="170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Open defects</w:t>
            </w:r>
          </w:p>
        </w:tc>
        <w:tc>
          <w:tcPr>
            <w:tcW w:type="dxa" w:w="170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Signature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  <w:t>Global (all roles)</w:t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  <w:t>Medical Records</w:t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  <w:t>Nursing</w:t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  <w:t>Consultation</w:t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  <w:t>Laboratory</w:t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  <w:t>Pharmacy</w:t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  <w:t>Radiology</w:t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  <w:t>Physiotherapy</w:t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  <w:t>Eye Clinic</w:t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  <w:t>Human Resources</w:t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  <w:t>Analytics</w:t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  <w:t>Administration / ICT</w:t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  <w:t>End-to-End (min E2E-01 + one other)</w:t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rPr>
          <w:b/>
        </w:rPr>
        <w:t>Release gate: No open P1/P2 defects. All department rows Pass or formally waived. Attach this pack to the UAT Sign-off Record.</w:t>
      </w:r>
    </w:p>
    <w:p>
      <w:pPr>
        <w:pStyle w:val="Heading2"/>
      </w:pPr>
      <w:r>
        <w:t>Defect priority reminder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7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0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551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5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P/F/N/A</w:t>
            </w:r>
          </w:p>
        </w:tc>
        <w:tc>
          <w:tcPr>
            <w:tcW w:type="dxa" w:w="1134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P1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System down / patient-safety risk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Blocks sign-off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Fix immediately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P2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Major broken workflow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Blocks unless written waiver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Fix before go-live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P3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Workaround exists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May waive with note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Schedule fix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P4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sz w:val="16"/>
              </w:rPr>
              <w:t>Cosmetic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Does not block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6"/>
              </w:rPr>
              <w:t>Backlog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p>
      <w:r>
        <w:rPr>
          <w:i/>
          <w:sz w:val="16"/>
        </w:rPr>
        <w:t>Source alignment: live EMR modules (AppSidebar) · detailed markdown twin: docs/testing/UAT_BY_DEPARTMENT.md · printable one-pagers: docs/testing/checklists/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C4A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3A5A7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